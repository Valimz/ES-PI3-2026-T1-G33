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60AE" w14:textId="77777777" w:rsidR="005F3544" w:rsidRDefault="00393A9C">
      <w:pPr>
        <w:jc w:val="center"/>
      </w:pPr>
      <w:r>
        <w:rPr>
          <w:rFonts w:ascii="Aptos Display" w:eastAsia="Aptos Display" w:hAnsi="Aptos Display"/>
          <w:b/>
          <w:color w:val="C86322"/>
          <w:sz w:val="40"/>
        </w:rPr>
        <w:t>TEMPLATE DE ENTREGA</w:t>
      </w:r>
      <w:r>
        <w:rPr>
          <w:rFonts w:ascii="Aptos Display" w:eastAsia="Aptos Display" w:hAnsi="Aptos Display"/>
          <w:b/>
          <w:color w:val="C86322"/>
          <w:sz w:val="40"/>
        </w:rPr>
        <w:br/>
        <w:t>TRABALHO DE PROTOTIPAÇÃO</w:t>
      </w:r>
    </w:p>
    <w:p w14:paraId="1D31BBE5" w14:textId="77777777" w:rsidR="005F3544" w:rsidRDefault="00393A9C">
      <w:pPr>
        <w:jc w:val="center"/>
      </w:pPr>
      <w:r>
        <w:rPr>
          <w:color w:val="1F1F1F"/>
          <w:sz w:val="26"/>
        </w:rPr>
        <w:t>Disciplina de UX/UI para Engenharia de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5F3544" w14:paraId="1F076C1F" w14:textId="77777777">
        <w:trPr>
          <w:jc w:val="center"/>
        </w:trPr>
        <w:tc>
          <w:tcPr>
            <w:tcW w:w="9184" w:type="dxa"/>
            <w:shd w:val="clear" w:color="auto" w:fill="F7F2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801FB03" w14:textId="77777777" w:rsidR="005F3544" w:rsidRDefault="00393A9C">
            <w:r>
              <w:rPr>
                <w:b/>
                <w:color w:val="7A3D12"/>
                <w:sz w:val="21"/>
              </w:rPr>
              <w:t xml:space="preserve">Orientação importante: </w:t>
            </w:r>
            <w:r>
              <w:rPr>
                <w:color w:val="3C3C3C"/>
                <w:sz w:val="21"/>
              </w:rPr>
              <w:t>o trabalho de prototipação deverá estar alinhado ao escopo descrito no Documento de Visão do Projeto Integrador III do semestre.</w:t>
            </w:r>
          </w:p>
        </w:tc>
      </w:tr>
    </w:tbl>
    <w:p w14:paraId="7ACBA66B" w14:textId="77777777" w:rsidR="005F3544" w:rsidRDefault="005F3544"/>
    <w:p w14:paraId="71BC49CF" w14:textId="77777777" w:rsidR="005F3544" w:rsidRDefault="00393A9C">
      <w:pPr>
        <w:spacing w:before="80" w:after="160"/>
      </w:pPr>
      <w:r>
        <w:rPr>
          <w:b/>
          <w:color w:val="C86322"/>
          <w:sz w:val="28"/>
        </w:rPr>
        <w:t>1. Identificação da equipe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5783"/>
        <w:gridCol w:w="2268"/>
      </w:tblGrid>
      <w:tr w:rsidR="005F3544" w14:paraId="4F118BCA" w14:textId="77777777">
        <w:trPr>
          <w:jc w:val="center"/>
        </w:trPr>
        <w:tc>
          <w:tcPr>
            <w:tcW w:w="1191" w:type="dxa"/>
            <w:shd w:val="clear" w:color="auto" w:fill="EFD8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87C77" w14:textId="77777777" w:rsidR="005F3544" w:rsidRDefault="00393A9C">
            <w:pPr>
              <w:jc w:val="center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w="5783" w:type="dxa"/>
            <w:shd w:val="clear" w:color="auto" w:fill="EFD8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BBB38" w14:textId="77777777" w:rsidR="005F3544" w:rsidRDefault="00393A9C">
            <w:pPr>
              <w:jc w:val="center"/>
            </w:pPr>
            <w:r>
              <w:rPr>
                <w:b/>
                <w:sz w:val="21"/>
              </w:rPr>
              <w:t>Nome do aluno</w:t>
            </w:r>
          </w:p>
        </w:tc>
        <w:tc>
          <w:tcPr>
            <w:tcW w:w="2268" w:type="dxa"/>
            <w:shd w:val="clear" w:color="auto" w:fill="EFD8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32F5" w14:textId="77777777" w:rsidR="005F3544" w:rsidRDefault="00393A9C">
            <w:pPr>
              <w:jc w:val="center"/>
            </w:pPr>
            <w:r>
              <w:rPr>
                <w:b/>
                <w:sz w:val="21"/>
              </w:rPr>
              <w:t>RA</w:t>
            </w:r>
          </w:p>
        </w:tc>
      </w:tr>
      <w:tr w:rsidR="005F3544" w14:paraId="146D4D30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C935B" w14:textId="77777777" w:rsidR="005F3544" w:rsidRDefault="00393A9C">
            <w:pPr>
              <w:spacing w:after="40"/>
              <w:jc w:val="center"/>
            </w:pPr>
            <w:r>
              <w:t>1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DF522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1E28E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  <w:tr w:rsidR="005F3544" w14:paraId="3F721023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6D79F" w14:textId="77777777" w:rsidR="005F3544" w:rsidRDefault="00393A9C">
            <w:pPr>
              <w:spacing w:after="40"/>
              <w:jc w:val="center"/>
            </w:pPr>
            <w:r>
              <w:t>2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AB68C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9CCC9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  <w:tr w:rsidR="005F3544" w14:paraId="5AC6DA0F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1F5BE" w14:textId="77777777" w:rsidR="005F3544" w:rsidRDefault="00393A9C">
            <w:pPr>
              <w:spacing w:after="40"/>
              <w:jc w:val="center"/>
            </w:pPr>
            <w:r>
              <w:t>3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D4A80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FC71F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  <w:tr w:rsidR="005F3544" w14:paraId="7C02F598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85D93" w14:textId="77777777" w:rsidR="005F3544" w:rsidRDefault="00393A9C">
            <w:pPr>
              <w:spacing w:after="40"/>
              <w:jc w:val="center"/>
            </w:pPr>
            <w:r>
              <w:t>4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A87FF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0394B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  <w:tr w:rsidR="005F3544" w14:paraId="661E932C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4B218" w14:textId="77777777" w:rsidR="005F3544" w:rsidRDefault="00393A9C">
            <w:pPr>
              <w:spacing w:after="40"/>
              <w:jc w:val="center"/>
            </w:pPr>
            <w:r>
              <w:t>5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10F86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D4220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  <w:tr w:rsidR="005F3544" w14:paraId="64D36755" w14:textId="77777777">
        <w:trPr>
          <w:jc w:val="center"/>
        </w:trPr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0FF1D" w14:textId="77777777" w:rsidR="005F3544" w:rsidRDefault="00393A9C">
            <w:pPr>
              <w:spacing w:after="40"/>
              <w:jc w:val="center"/>
            </w:pPr>
            <w:r>
              <w:t>6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7C63D" w14:textId="77777777" w:rsidR="005F3544" w:rsidRDefault="00393A9C">
            <w:pPr>
              <w:spacing w:after="40"/>
            </w:pPr>
            <w:r>
              <w:t>_______________________________________________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CEFAC" w14:textId="77777777" w:rsidR="005F3544" w:rsidRDefault="00393A9C">
            <w:pPr>
              <w:spacing w:after="40"/>
            </w:pPr>
            <w:r>
              <w:t>________________</w:t>
            </w:r>
          </w:p>
        </w:tc>
      </w:tr>
    </w:tbl>
    <w:p w14:paraId="24FEA63C" w14:textId="38128B6B" w:rsidR="005F3544" w:rsidRDefault="005F3544" w:rsidP="00C85B79">
      <w:pPr>
        <w:spacing w:before="80" w:after="120"/>
      </w:pPr>
    </w:p>
    <w:p w14:paraId="583C03D8" w14:textId="025BE0DB" w:rsidR="005F3544" w:rsidRDefault="00C85B79">
      <w:pPr>
        <w:spacing w:before="200" w:after="100"/>
      </w:pPr>
      <w:r>
        <w:rPr>
          <w:b/>
          <w:color w:val="C86322"/>
          <w:sz w:val="27"/>
        </w:rPr>
        <w:t xml:space="preserve">2. </w:t>
      </w:r>
      <w:r w:rsidR="00393A9C">
        <w:rPr>
          <w:b/>
          <w:color w:val="C86322"/>
          <w:sz w:val="27"/>
        </w:rPr>
        <w:t xml:space="preserve"> Breve descritivo do projeto</w:t>
      </w:r>
    </w:p>
    <w:p w14:paraId="116C4A37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Apresente o projeto de forma resumida, explicando o problema que será atendido, a proposta da solução e o contexto de uso.</w:t>
      </w:r>
    </w:p>
    <w:p w14:paraId="0267E42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66A90456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7D18325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2450B91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7DA17CD" w14:textId="3828A7B0" w:rsidR="005F3544" w:rsidRDefault="00484BA6">
      <w:pPr>
        <w:spacing w:before="200" w:after="100"/>
      </w:pPr>
      <w:r>
        <w:rPr>
          <w:b/>
          <w:color w:val="C86322"/>
          <w:sz w:val="27"/>
        </w:rPr>
        <w:t>3</w:t>
      </w:r>
      <w:r w:rsidR="00393A9C">
        <w:rPr>
          <w:b/>
          <w:color w:val="C86322"/>
          <w:sz w:val="27"/>
        </w:rPr>
        <w:t>. Público-alvo e perfil do usuário</w:t>
      </w:r>
    </w:p>
    <w:p w14:paraId="14CFE8E5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Descreva quem são os usuários do sistema.</w:t>
      </w:r>
    </w:p>
    <w:p w14:paraId="07264F5E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Apresente características, necessidades, dificuldades e expectativas do público-alvo.</w:t>
      </w:r>
    </w:p>
    <w:p w14:paraId="63BF8923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Caso a equipe tenha realizado pesquisa na disciplina prática, sintetize aqui os principais achados.</w:t>
      </w:r>
    </w:p>
    <w:p w14:paraId="45FCE233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117E9A3E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0EFFC96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51B9EBF2" w14:textId="77777777" w:rsidR="005F3544" w:rsidRDefault="00393A9C">
      <w:pPr>
        <w:spacing w:after="60"/>
      </w:pPr>
      <w:r>
        <w:lastRenderedPageBreak/>
        <w:t>__________________________________________________________________________________________</w:t>
      </w:r>
    </w:p>
    <w:p w14:paraId="649D7A81" w14:textId="7B4523EF" w:rsidR="005F3544" w:rsidRDefault="00484BA6">
      <w:pPr>
        <w:spacing w:before="200" w:after="100"/>
      </w:pPr>
      <w:r>
        <w:rPr>
          <w:b/>
          <w:color w:val="C86322"/>
          <w:sz w:val="27"/>
        </w:rPr>
        <w:t>4</w:t>
      </w:r>
      <w:r w:rsidR="00393A9C">
        <w:rPr>
          <w:b/>
          <w:color w:val="C86322"/>
          <w:sz w:val="27"/>
        </w:rPr>
        <w:t>. Principais funcionalidades</w:t>
      </w:r>
    </w:p>
    <w:p w14:paraId="08718DAB" w14:textId="5345C338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 xml:space="preserve">Liste </w:t>
      </w:r>
      <w:r>
        <w:t>as funcionalidades essenciais do sistema.</w:t>
      </w:r>
    </w:p>
    <w:p w14:paraId="075494B1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Organize, se possível, por ordem de importância ou por módulos.</w:t>
      </w:r>
    </w:p>
    <w:p w14:paraId="52D90D49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6BDF9231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7AF8587C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24678276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3204B49F" w14:textId="79A83323" w:rsidR="005F3544" w:rsidRDefault="00484BA6">
      <w:pPr>
        <w:spacing w:before="200" w:after="100"/>
      </w:pPr>
      <w:r>
        <w:rPr>
          <w:b/>
          <w:color w:val="C86322"/>
          <w:sz w:val="27"/>
        </w:rPr>
        <w:t>5</w:t>
      </w:r>
      <w:r w:rsidR="00393A9C">
        <w:rPr>
          <w:b/>
          <w:color w:val="C86322"/>
          <w:sz w:val="27"/>
        </w:rPr>
        <w:t>. Mapa mental / organização das ideias</w:t>
      </w:r>
    </w:p>
    <w:p w14:paraId="799203BC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Insira o mapa mental elaborado pela equipe ou uma representação equivalente da estrutura funcional do projeto.</w:t>
      </w:r>
    </w:p>
    <w:p w14:paraId="71A64A8A" w14:textId="7F624E6F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Caso o mapa esteja em anexo</w:t>
      </w:r>
      <w:r w:rsidR="006F1796">
        <w:t xml:space="preserve"> </w:t>
      </w:r>
      <w:r w:rsidR="006D719A">
        <w:t xml:space="preserve">no GITHUB </w:t>
      </w:r>
      <w:r>
        <w:t xml:space="preserve"> indique abaixo onde </w:t>
      </w:r>
      <w:r w:rsidR="006F1796">
        <w:t>e qual numero da equipe.</w:t>
      </w:r>
    </w:p>
    <w:p w14:paraId="13868B18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2B92CE0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39F749EC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5EDBB8FA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2E542B49" w14:textId="548AF36A" w:rsidR="005F3544" w:rsidRDefault="009849DC">
      <w:pPr>
        <w:spacing w:before="200" w:after="100"/>
      </w:pPr>
      <w:r>
        <w:rPr>
          <w:b/>
          <w:color w:val="C86322"/>
          <w:sz w:val="27"/>
        </w:rPr>
        <w:t>6</w:t>
      </w:r>
      <w:r w:rsidR="00393A9C">
        <w:rPr>
          <w:b/>
          <w:color w:val="C86322"/>
          <w:sz w:val="27"/>
        </w:rPr>
        <w:t>. Wireframes de baixa fidelidade</w:t>
      </w:r>
    </w:p>
    <w:p w14:paraId="6E0D488A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Apresente os wireframes principais desenvolvidos pela equipe.</w:t>
      </w:r>
    </w:p>
    <w:p w14:paraId="0EA4B8BE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Identifique as telas e explique brevemente o objetivo de cada uma.</w:t>
      </w:r>
    </w:p>
    <w:p w14:paraId="605005FF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7902F195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00FADB31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32B7963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80B2E73" w14:textId="7E568374" w:rsidR="005F3544" w:rsidRDefault="009849DC">
      <w:pPr>
        <w:spacing w:before="200" w:after="100"/>
      </w:pPr>
      <w:r>
        <w:rPr>
          <w:b/>
          <w:color w:val="C86322"/>
          <w:sz w:val="27"/>
        </w:rPr>
        <w:t>7</w:t>
      </w:r>
      <w:r w:rsidR="00393A9C">
        <w:rPr>
          <w:b/>
          <w:color w:val="C86322"/>
          <w:sz w:val="27"/>
        </w:rPr>
        <w:t>. Identidade visual da solução</w:t>
      </w:r>
    </w:p>
    <w:p w14:paraId="7001CF06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Apresente os elementos visuais definidos para o projeto, como paleta de cores, tipografia, logotipo, ícones e demais escolhas visuais relevantes.</w:t>
      </w:r>
    </w:p>
    <w:p w14:paraId="1070083A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34F853E4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35B71BDC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CB48C15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56ECE35" w14:textId="15E2E404" w:rsidR="005F3544" w:rsidRDefault="00600BDE">
      <w:pPr>
        <w:spacing w:before="200" w:after="100"/>
      </w:pPr>
      <w:r>
        <w:rPr>
          <w:b/>
          <w:color w:val="C86322"/>
          <w:sz w:val="27"/>
        </w:rPr>
        <w:t>8</w:t>
      </w:r>
      <w:r w:rsidR="00393A9C">
        <w:rPr>
          <w:b/>
          <w:color w:val="C86322"/>
          <w:sz w:val="27"/>
        </w:rPr>
        <w:t>. Protótipo de alta fidelidade</w:t>
      </w:r>
    </w:p>
    <w:p w14:paraId="46E99328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Apresente as telas finais do protótipo.</w:t>
      </w:r>
    </w:p>
    <w:p w14:paraId="09BF3F73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Inclua o link de acesso ao protótipo navegável, caso exista.</w:t>
      </w:r>
    </w:p>
    <w:p w14:paraId="08F1D10F" w14:textId="77777777" w:rsidR="005F3544" w:rsidRDefault="00393A9C">
      <w:pPr>
        <w:spacing w:after="80"/>
        <w:ind w:left="227"/>
      </w:pPr>
      <w:r>
        <w:rPr>
          <w:b/>
          <w:color w:val="C86322"/>
        </w:rPr>
        <w:lastRenderedPageBreak/>
        <w:t xml:space="preserve">• </w:t>
      </w:r>
      <w:r>
        <w:t>Explique como as decisões visuais e de interação se conectam ao perfil do usuário e às funcionalidades propostas.</w:t>
      </w:r>
    </w:p>
    <w:p w14:paraId="3FEDDB5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230500A9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11F71BA1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4FEBA6DC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1E6D28AE" w14:textId="7FEEF99B" w:rsidR="005F3544" w:rsidRDefault="00600BDE">
      <w:pPr>
        <w:spacing w:before="200" w:after="100"/>
      </w:pPr>
      <w:r>
        <w:rPr>
          <w:b/>
          <w:color w:val="C86322"/>
          <w:sz w:val="27"/>
        </w:rPr>
        <w:t>9</w:t>
      </w:r>
      <w:r w:rsidR="00393A9C">
        <w:rPr>
          <w:b/>
          <w:color w:val="C86322"/>
          <w:sz w:val="27"/>
        </w:rPr>
        <w:t>. Considerações finais</w:t>
      </w:r>
    </w:p>
    <w:p w14:paraId="5CBE5E1F" w14:textId="77777777" w:rsidR="005F3544" w:rsidRDefault="00393A9C">
      <w:pPr>
        <w:spacing w:after="80"/>
        <w:ind w:left="227"/>
      </w:pPr>
      <w:r>
        <w:rPr>
          <w:b/>
          <w:color w:val="C86322"/>
        </w:rPr>
        <w:t xml:space="preserve">• </w:t>
      </w:r>
      <w:r>
        <w:t>Registre observações finais da equipe sobre o processo de prototipação, principais aprendizados e pontos que ainda poderão evoluir.</w:t>
      </w:r>
    </w:p>
    <w:p w14:paraId="0E2DACF9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09517A8B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15D6CECF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6CC8AA65" w14:textId="77777777" w:rsidR="005F3544" w:rsidRDefault="00393A9C">
      <w:pPr>
        <w:spacing w:after="60"/>
      </w:pPr>
      <w:r>
        <w:t>__________________________________________________________________________________________</w:t>
      </w:r>
    </w:p>
    <w:p w14:paraId="53F7986C" w14:textId="77777777" w:rsidR="005F3544" w:rsidRDefault="005F3544"/>
    <w:sectPr w:rsidR="005F354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015843">
    <w:abstractNumId w:val="8"/>
  </w:num>
  <w:num w:numId="2" w16cid:durableId="496772933">
    <w:abstractNumId w:val="6"/>
  </w:num>
  <w:num w:numId="3" w16cid:durableId="646671081">
    <w:abstractNumId w:val="5"/>
  </w:num>
  <w:num w:numId="4" w16cid:durableId="609825403">
    <w:abstractNumId w:val="4"/>
  </w:num>
  <w:num w:numId="5" w16cid:durableId="360515955">
    <w:abstractNumId w:val="7"/>
  </w:num>
  <w:num w:numId="6" w16cid:durableId="1655992088">
    <w:abstractNumId w:val="3"/>
  </w:num>
  <w:num w:numId="7" w16cid:durableId="14313317">
    <w:abstractNumId w:val="2"/>
  </w:num>
  <w:num w:numId="8" w16cid:durableId="1028724755">
    <w:abstractNumId w:val="1"/>
  </w:num>
  <w:num w:numId="9" w16cid:durableId="125312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396"/>
    <w:rsid w:val="0029639D"/>
    <w:rsid w:val="00326F90"/>
    <w:rsid w:val="00393A9C"/>
    <w:rsid w:val="00484BA6"/>
    <w:rsid w:val="005F3544"/>
    <w:rsid w:val="00600BDE"/>
    <w:rsid w:val="0066044D"/>
    <w:rsid w:val="006D719A"/>
    <w:rsid w:val="006F1796"/>
    <w:rsid w:val="009849DC"/>
    <w:rsid w:val="00A51F2D"/>
    <w:rsid w:val="00AA1D8D"/>
    <w:rsid w:val="00B47730"/>
    <w:rsid w:val="00C85B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05D53"/>
  <w14:defaultImageDpi w14:val="300"/>
  <w15:docId w15:val="{18718AD9-7E29-FD4D-A09E-61057A44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 Renata</cp:lastModifiedBy>
  <cp:revision>2</cp:revision>
  <dcterms:created xsi:type="dcterms:W3CDTF">2026-04-21T14:09:00Z</dcterms:created>
  <dcterms:modified xsi:type="dcterms:W3CDTF">2026-04-21T14:09:00Z</dcterms:modified>
  <cp:category/>
</cp:coreProperties>
</file>
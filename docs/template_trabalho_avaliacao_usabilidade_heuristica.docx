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46E7" w14:textId="77777777" w:rsidR="009E6061" w:rsidRDefault="007442E9">
      <w:pPr>
        <w:jc w:val="center"/>
      </w:pPr>
      <w:r>
        <w:rPr>
          <w:b/>
          <w:color w:val="1F3A5F"/>
          <w:sz w:val="36"/>
        </w:rPr>
        <w:t>TRABALHO DE AVALIAÇÃO DE USABILIDADE</w:t>
      </w:r>
      <w:r>
        <w:rPr>
          <w:b/>
          <w:color w:val="1F3A5F"/>
          <w:sz w:val="36"/>
        </w:rPr>
        <w:br/>
        <w:t>E AVALIAÇÃO HEURÍSTICA</w:t>
      </w:r>
    </w:p>
    <w:p w14:paraId="23C4F857" w14:textId="77777777" w:rsidR="009E6061" w:rsidRDefault="007442E9">
      <w:pPr>
        <w:jc w:val="center"/>
      </w:pPr>
      <w:r>
        <w:rPr>
          <w:i/>
          <w:color w:val="596570"/>
        </w:rPr>
        <w:t>Disciplina de Projeto de Interação e Experiência do Usuário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E6061" w14:paraId="5301C114" w14:textId="77777777">
        <w:trPr>
          <w:jc w:val="center"/>
        </w:trPr>
        <w:tc>
          <w:tcPr>
            <w:tcW w:w="9972" w:type="dxa"/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7F513" w14:textId="77777777" w:rsidR="009E6061" w:rsidRDefault="007442E9">
            <w:pPr>
              <w:spacing w:after="0" w:line="264" w:lineRule="auto"/>
            </w:pPr>
            <w:r>
              <w:rPr>
                <w:b/>
                <w:color w:val="1F3A5F"/>
              </w:rPr>
              <w:t xml:space="preserve">Orientação importante: </w:t>
            </w:r>
            <w:r>
              <w:rPr>
                <w:color w:val="1F3A5F"/>
              </w:rPr>
              <w:t>o trabalho de avaliação de usabilidade e avaliação heurística deverá estar alinhado ao escopo descrito no Documento de Visão do Projeto Integrador III do semestre.</w:t>
            </w:r>
          </w:p>
        </w:tc>
      </w:tr>
    </w:tbl>
    <w:p w14:paraId="0558FAAE" w14:textId="77777777" w:rsidR="009E6061" w:rsidRDefault="009E6061"/>
    <w:p w14:paraId="41959397" w14:textId="77777777" w:rsidR="009E6061" w:rsidRDefault="007442E9">
      <w:pPr>
        <w:pStyle w:val="Ttulo1"/>
      </w:pPr>
      <w:r>
        <w:t>1. Identificação da equipe</w:t>
      </w:r>
    </w:p>
    <w:p w14:paraId="224BF268" w14:textId="77777777" w:rsidR="009E6061" w:rsidRDefault="007442E9">
      <w:pPr>
        <w:spacing w:after="120"/>
      </w:pPr>
      <w:r>
        <w:t>Preencher as informações da equipe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9E6061" w14:paraId="072B914C" w14:textId="77777777">
        <w:trPr>
          <w:trHeight w:val="454"/>
          <w:jc w:val="center"/>
        </w:trPr>
        <w:tc>
          <w:tcPr>
            <w:tcW w:w="2381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F3E7F" w14:textId="77777777" w:rsidR="009E6061" w:rsidRDefault="007442E9">
            <w:pPr>
              <w:jc w:val="center"/>
            </w:pPr>
            <w:r>
              <w:rPr>
                <w:b/>
                <w:color w:val="1F3A5F"/>
              </w:rPr>
              <w:t>Integrante</w:t>
            </w:r>
          </w:p>
        </w:tc>
        <w:tc>
          <w:tcPr>
            <w:tcW w:w="7087" w:type="dxa"/>
            <w:shd w:val="clear" w:color="auto" w:fill="DCE6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6940" w14:textId="77777777" w:rsidR="009E6061" w:rsidRDefault="007442E9">
            <w:pPr>
              <w:jc w:val="center"/>
            </w:pPr>
            <w:r>
              <w:rPr>
                <w:b/>
                <w:color w:val="1F3A5F"/>
              </w:rPr>
              <w:t>Nome completo e RA</w:t>
            </w:r>
          </w:p>
        </w:tc>
      </w:tr>
      <w:tr w:rsidR="009E6061" w14:paraId="7D2A1512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1CA4E" w14:textId="77777777" w:rsidR="009E6061" w:rsidRDefault="007442E9">
            <w:pPr>
              <w:jc w:val="center"/>
            </w:pPr>
            <w:r>
              <w:rPr>
                <w:b/>
              </w:rPr>
              <w:t>1.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AE6EF" w14:textId="77777777" w:rsidR="009E6061" w:rsidRDefault="009E6061"/>
        </w:tc>
      </w:tr>
      <w:tr w:rsidR="009E6061" w14:paraId="538222D2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740DC" w14:textId="77777777" w:rsidR="009E6061" w:rsidRDefault="007442E9">
            <w:pPr>
              <w:jc w:val="center"/>
            </w:pPr>
            <w:r>
              <w:rPr>
                <w:b/>
              </w:rPr>
              <w:t>2.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01DC0" w14:textId="77777777" w:rsidR="009E6061" w:rsidRDefault="009E6061"/>
        </w:tc>
      </w:tr>
      <w:tr w:rsidR="009E6061" w14:paraId="31EEDEF0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EA47C" w14:textId="77777777" w:rsidR="009E6061" w:rsidRDefault="007442E9">
            <w:pPr>
              <w:jc w:val="center"/>
            </w:pPr>
            <w:r>
              <w:rPr>
                <w:b/>
              </w:rPr>
              <w:t>3.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90CDB" w14:textId="77777777" w:rsidR="009E6061" w:rsidRDefault="009E6061"/>
        </w:tc>
      </w:tr>
      <w:tr w:rsidR="009E6061" w14:paraId="79B8E318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6B90" w14:textId="77777777" w:rsidR="009E6061" w:rsidRDefault="007442E9">
            <w:pPr>
              <w:jc w:val="center"/>
            </w:pPr>
            <w:r>
              <w:rPr>
                <w:b/>
              </w:rPr>
              <w:t>4.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A4D00" w14:textId="77777777" w:rsidR="009E6061" w:rsidRDefault="009E6061"/>
        </w:tc>
      </w:tr>
      <w:tr w:rsidR="009E6061" w14:paraId="42692DAC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D17B7" w14:textId="77777777" w:rsidR="009E6061" w:rsidRDefault="007442E9">
            <w:pPr>
              <w:jc w:val="center"/>
            </w:pPr>
            <w:r>
              <w:rPr>
                <w:b/>
              </w:rPr>
              <w:t>5.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39508" w14:textId="77777777" w:rsidR="009E6061" w:rsidRDefault="009E6061"/>
        </w:tc>
      </w:tr>
      <w:tr w:rsidR="009E6061" w14:paraId="73190820" w14:textId="77777777">
        <w:trPr>
          <w:trHeight w:val="454"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9EA30" w14:textId="77777777" w:rsidR="009E6061" w:rsidRDefault="007442E9">
            <w:pPr>
              <w:jc w:val="center"/>
            </w:pPr>
            <w:r>
              <w:rPr>
                <w:b/>
              </w:rPr>
              <w:t>6.</w:t>
            </w:r>
          </w:p>
        </w:tc>
        <w:tc>
          <w:tcPr>
            <w:tcW w:w="70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A10F4" w14:textId="77777777" w:rsidR="009E6061" w:rsidRDefault="009E6061"/>
        </w:tc>
      </w:tr>
    </w:tbl>
    <w:p w14:paraId="2259A944" w14:textId="77777777" w:rsidR="009E6061" w:rsidRDefault="009E6061"/>
    <w:p w14:paraId="64BF4FEC" w14:textId="77777777" w:rsidR="009E6061" w:rsidRDefault="007442E9">
      <w:pPr>
        <w:pStyle w:val="Ttulo2"/>
      </w:pPr>
      <w:r>
        <w:t>2. Breve descritivo do projeto</w:t>
      </w:r>
    </w:p>
    <w:p w14:paraId="1A69EFBF" w14:textId="77777777" w:rsidR="009E6061" w:rsidRDefault="007442E9">
      <w:pPr>
        <w:spacing w:after="160"/>
      </w:pPr>
      <w:r>
        <w:t>Apresentar um resumo do projeto avaliado, explicando a proposta geral do sistema e seu objetivo principal.</w:t>
      </w:r>
    </w:p>
    <w:p w14:paraId="6D1F3226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60D3CBBF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83C4677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B68022B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60281BA3" w14:textId="77777777" w:rsidR="009E6061" w:rsidRDefault="007442E9">
      <w:pPr>
        <w:pStyle w:val="Ttulo2"/>
      </w:pPr>
      <w:r>
        <w:t>3. Recorte da análise</w:t>
      </w:r>
    </w:p>
    <w:p w14:paraId="7DB92B54" w14:textId="77777777" w:rsidR="009E6061" w:rsidRDefault="007442E9">
      <w:pPr>
        <w:spacing w:after="60"/>
      </w:pPr>
      <w:r>
        <w:t>A equipe deverá selecionar um fluxo principal do protótipo, contemplando aproximadamente 3 a 5 telas, para realização do teste de usabilidade e da avaliação heurística.</w:t>
      </w:r>
    </w:p>
    <w:p w14:paraId="43C04408" w14:textId="77777777" w:rsidR="009E6061" w:rsidRDefault="009E6061"/>
    <w:p w14:paraId="41FEACD1" w14:textId="77777777" w:rsidR="009E6061" w:rsidRDefault="007442E9">
      <w:pPr>
        <w:spacing w:after="60"/>
      </w:pPr>
      <w:r>
        <w:t>Exemplos de fluxos possíveis, conforme o escopo do MesclaInvest:</w:t>
      </w:r>
    </w:p>
    <w:p w14:paraId="62389375" w14:textId="77777777" w:rsidR="009E6061" w:rsidRDefault="007442E9">
      <w:pPr>
        <w:pStyle w:val="Commarcadores"/>
        <w:spacing w:after="0"/>
      </w:pPr>
      <w:r>
        <w:lastRenderedPageBreak/>
        <w:t>fluxo de autenticação;</w:t>
      </w:r>
    </w:p>
    <w:p w14:paraId="2F7DDEEC" w14:textId="77777777" w:rsidR="009E6061" w:rsidRDefault="007442E9">
      <w:pPr>
        <w:pStyle w:val="Commarcadores"/>
        <w:spacing w:after="0"/>
      </w:pPr>
      <w:r>
        <w:t>fluxo de navegação no catálogo de startups;</w:t>
      </w:r>
    </w:p>
    <w:p w14:paraId="0ADDE166" w14:textId="77777777" w:rsidR="009E6061" w:rsidRDefault="007442E9">
      <w:pPr>
        <w:pStyle w:val="Commarcadores"/>
        <w:spacing w:after="0"/>
      </w:pPr>
      <w:r>
        <w:t>fluxo de compra e venda de tokens;</w:t>
      </w:r>
    </w:p>
    <w:p w14:paraId="7D1CBB7A" w14:textId="77777777" w:rsidR="009E6061" w:rsidRDefault="007442E9">
      <w:pPr>
        <w:pStyle w:val="Commarcadores"/>
        <w:spacing w:after="0"/>
      </w:pPr>
      <w:r>
        <w:t>fluxo de acompanhamento no dashboard do investidor.</w:t>
      </w:r>
    </w:p>
    <w:p w14:paraId="525124B7" w14:textId="77777777" w:rsidR="009E6061" w:rsidRDefault="009E6061"/>
    <w:p w14:paraId="0DFA61D1" w14:textId="77777777" w:rsidR="009E6061" w:rsidRDefault="007442E9">
      <w:pPr>
        <w:spacing w:after="60"/>
      </w:pPr>
      <w:r>
        <w:t>O fluxo escolhido deverá estar alinhado ao objetivo central do projeto e ao escopo descrito no Documento de Visão do Projeto Integrador III do semestre.</w:t>
      </w:r>
    </w:p>
    <w:p w14:paraId="59874087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4C35E53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606637A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E232A8A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623ED91" w14:textId="77777777" w:rsidR="009E6061" w:rsidRDefault="007442E9">
      <w:pPr>
        <w:pStyle w:val="Ttulo2"/>
      </w:pPr>
      <w:r>
        <w:t>4. Parte I – Teste de usabilidade</w:t>
      </w:r>
    </w:p>
    <w:p w14:paraId="4B5D89B3" w14:textId="77777777" w:rsidR="009E6061" w:rsidRDefault="007442E9">
      <w:pPr>
        <w:spacing w:after="160"/>
      </w:pPr>
      <w:r>
        <w:t>Nesta etapa, a equipe deverá observar como participantes utilizam o protótipo selecionado, verificando se conseguem compreender e executar as tarefas propostas.</w:t>
      </w:r>
    </w:p>
    <w:p w14:paraId="5E787071" w14:textId="77777777" w:rsidR="009E6061" w:rsidRDefault="007442E9">
      <w:pPr>
        <w:pStyle w:val="Ttulo2"/>
      </w:pPr>
      <w:r>
        <w:t>4.1 Objetivo do teste</w:t>
      </w:r>
    </w:p>
    <w:p w14:paraId="4D7E85C7" w14:textId="77777777" w:rsidR="009E6061" w:rsidRDefault="007442E9">
      <w:pPr>
        <w:spacing w:after="160"/>
      </w:pPr>
      <w:r>
        <w:t>Descrever o que a equipe pretende verificar com o teste de usabilidade.</w:t>
      </w:r>
    </w:p>
    <w:p w14:paraId="09DEFE42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ACCF115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3499AEE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9C9704F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FE643FE" w14:textId="77777777" w:rsidR="009E6061" w:rsidRDefault="007442E9">
      <w:pPr>
        <w:pStyle w:val="Ttulo2"/>
      </w:pPr>
      <w:r>
        <w:t>4.2 Perfil dos participantes</w:t>
      </w:r>
    </w:p>
    <w:p w14:paraId="2FCB3114" w14:textId="77777777" w:rsidR="009E6061" w:rsidRDefault="007442E9">
      <w:pPr>
        <w:spacing w:after="160"/>
      </w:pPr>
      <w:r>
        <w:t>Informar quem foram os participantes do teste e por que esse perfil foi escolhido.</w:t>
      </w:r>
    </w:p>
    <w:p w14:paraId="2126A2E3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6243910A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55201DC6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C231968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9929ADF" w14:textId="77777777" w:rsidR="009E6061" w:rsidRDefault="007442E9">
      <w:pPr>
        <w:pStyle w:val="Ttulo2"/>
      </w:pPr>
      <w:r>
        <w:t>4.3 Tarefas definidas</w:t>
      </w:r>
    </w:p>
    <w:p w14:paraId="084C5307" w14:textId="77777777" w:rsidR="009E6061" w:rsidRDefault="007442E9">
      <w:pPr>
        <w:spacing w:after="160"/>
      </w:pPr>
      <w:r>
        <w:t>Listar as tarefas que os participantes deveriam executar durante o teste, sempre relacionadas ao fluxo selecionado.</w:t>
      </w:r>
    </w:p>
    <w:p w14:paraId="7319EA50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43EF6CC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E8ED3FD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08676FA0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0331F105" w14:textId="77777777" w:rsidR="009E6061" w:rsidRDefault="007442E9">
      <w:pPr>
        <w:pStyle w:val="Ttulo2"/>
      </w:pPr>
      <w:r>
        <w:t>4.4 Roteiro do teste</w:t>
      </w:r>
    </w:p>
    <w:p w14:paraId="2DF80085" w14:textId="77777777" w:rsidR="009E6061" w:rsidRDefault="007442E9">
      <w:pPr>
        <w:spacing w:after="160"/>
      </w:pPr>
      <w:r>
        <w:t>Apresentar o roteiro utilizado pela equipe, incluindo instruções dadas ao participante, sequência das tarefas e eventuais perguntas de apoio.</w:t>
      </w:r>
    </w:p>
    <w:p w14:paraId="1E38AE89" w14:textId="77777777" w:rsidR="009E6061" w:rsidRDefault="007442E9">
      <w:pPr>
        <w:spacing w:after="40"/>
      </w:pPr>
      <w:r>
        <w:lastRenderedPageBreak/>
        <w:t>________________________________________________________________________________</w:t>
      </w:r>
    </w:p>
    <w:p w14:paraId="7F8C7B6F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B683DF8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91E3B77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17DC4569" w14:textId="77777777" w:rsidR="009E6061" w:rsidRDefault="007442E9">
      <w:pPr>
        <w:pStyle w:val="Ttulo2"/>
      </w:pPr>
      <w:r>
        <w:t>4.5 Registro das observações</w:t>
      </w:r>
    </w:p>
    <w:p w14:paraId="785F8650" w14:textId="77777777" w:rsidR="009E6061" w:rsidRDefault="007442E9">
      <w:pPr>
        <w:spacing w:after="160"/>
      </w:pPr>
      <w:r>
        <w:t>Relatar os principais comportamentos observados durante o teste: dificuldades, dúvidas, erros, hesitações, comentários relevantes e problemas percebidos.</w:t>
      </w:r>
    </w:p>
    <w:p w14:paraId="03B09B9C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94E5C68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E3BC61E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162C398E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9A8A918" w14:textId="77777777" w:rsidR="009E6061" w:rsidRDefault="007442E9">
      <w:pPr>
        <w:pStyle w:val="Ttulo2"/>
      </w:pPr>
      <w:r>
        <w:t>4.6 Análise dos resultados</w:t>
      </w:r>
    </w:p>
    <w:p w14:paraId="166BD384" w14:textId="77777777" w:rsidR="009E6061" w:rsidRDefault="007442E9">
      <w:pPr>
        <w:spacing w:after="160"/>
      </w:pPr>
      <w:r>
        <w:t>Sintetizar os resultados obtidos, destacando padrões observados e principais problemas de usabilidade identificados.</w:t>
      </w:r>
    </w:p>
    <w:p w14:paraId="419E219B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6A7C090E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3743E72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0D8C6586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5E1F6B71" w14:textId="77777777" w:rsidR="009E6061" w:rsidRDefault="007442E9">
      <w:pPr>
        <w:pStyle w:val="Ttulo2"/>
      </w:pPr>
      <w:r>
        <w:t>4.7 Sugestões de melhoria</w:t>
      </w:r>
    </w:p>
    <w:p w14:paraId="7669BCDE" w14:textId="77777777" w:rsidR="009E6061" w:rsidRDefault="007442E9">
      <w:pPr>
        <w:spacing w:after="160"/>
      </w:pPr>
      <w:r>
        <w:t>Apresentar melhorias propostas com base nos resultados do teste de usabilidade.</w:t>
      </w:r>
    </w:p>
    <w:p w14:paraId="517F834A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3DC8447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5DCB5BD4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5D8EAB28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54900E3" w14:textId="77777777" w:rsidR="009E6061" w:rsidRDefault="007442E9">
      <w:pPr>
        <w:pStyle w:val="Ttulo2"/>
      </w:pPr>
      <w:r>
        <w:t>5. Parte II – Avaliação heurística</w:t>
      </w:r>
    </w:p>
    <w:p w14:paraId="1CB3D8C3" w14:textId="77777777" w:rsidR="009E6061" w:rsidRDefault="007442E9">
      <w:pPr>
        <w:spacing w:after="160"/>
      </w:pPr>
      <w:r>
        <w:t>Nesta etapa, a equipe deverá analisar as mesmas telas/fluxo selecionados anteriormente com base nas heurísticas de usabilidade, especialmente os princípios de Nielsen trabalhados em aula.</w:t>
      </w:r>
    </w:p>
    <w:p w14:paraId="3A8F7194" w14:textId="77777777" w:rsidR="009E6061" w:rsidRDefault="007442E9">
      <w:pPr>
        <w:pStyle w:val="Ttulo2"/>
      </w:pPr>
      <w:r>
        <w:t>5.1 Heurísticas consideradas</w:t>
      </w:r>
    </w:p>
    <w:p w14:paraId="2C051235" w14:textId="77777777" w:rsidR="009E6061" w:rsidRDefault="007442E9">
      <w:pPr>
        <w:spacing w:after="160"/>
      </w:pPr>
      <w:r>
        <w:t>Indicar que a análise foi realizada com base nas heurísticas de usabilidade estudadas na disciplina.</w:t>
      </w:r>
    </w:p>
    <w:p w14:paraId="5998541E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3DFED12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0096B425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089926F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8C37F7F" w14:textId="77777777" w:rsidR="009E6061" w:rsidRDefault="007442E9">
      <w:pPr>
        <w:pStyle w:val="Ttulo2"/>
      </w:pPr>
      <w:r>
        <w:t>5.2 Problemas identificados</w:t>
      </w:r>
    </w:p>
    <w:p w14:paraId="6EFF01F0" w14:textId="77777777" w:rsidR="009E6061" w:rsidRDefault="007442E9">
      <w:pPr>
        <w:spacing w:after="160"/>
      </w:pPr>
      <w:r>
        <w:t>Listar os principais problemas encontrados na interface, relacionando-os às heurísticas pertinentes.</w:t>
      </w:r>
    </w:p>
    <w:p w14:paraId="47FA51BB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691E46A0" w14:textId="77777777" w:rsidR="009E6061" w:rsidRDefault="007442E9">
      <w:pPr>
        <w:spacing w:after="40"/>
      </w:pPr>
      <w:r>
        <w:lastRenderedPageBreak/>
        <w:t>________________________________________________________________________________</w:t>
      </w:r>
    </w:p>
    <w:p w14:paraId="49886435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1079174E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107FBAD8" w14:textId="77777777" w:rsidR="009E6061" w:rsidRDefault="007442E9">
      <w:pPr>
        <w:pStyle w:val="Ttulo2"/>
      </w:pPr>
      <w:r>
        <w:t>5.3 Justificativa da análise</w:t>
      </w:r>
    </w:p>
    <w:p w14:paraId="0F2FAA18" w14:textId="77777777" w:rsidR="009E6061" w:rsidRDefault="007442E9">
      <w:pPr>
        <w:spacing w:after="160"/>
      </w:pPr>
      <w:r>
        <w:t>Explicar por que cada problema identificado compromete a usabilidade da interface.</w:t>
      </w:r>
    </w:p>
    <w:p w14:paraId="329D01FB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C61DAEA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61182FF4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7F48186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A19E25E" w14:textId="77777777" w:rsidR="009E6061" w:rsidRDefault="007442E9">
      <w:pPr>
        <w:pStyle w:val="Ttulo2"/>
      </w:pPr>
      <w:r>
        <w:t>5.4 Sugestões de melhoria</w:t>
      </w:r>
    </w:p>
    <w:p w14:paraId="4E0E378B" w14:textId="77777777" w:rsidR="009E6061" w:rsidRDefault="007442E9">
      <w:pPr>
        <w:spacing w:after="160"/>
      </w:pPr>
      <w:r>
        <w:t>Apresentar melhorias propostas a partir da avaliação heurística.</w:t>
      </w:r>
    </w:p>
    <w:p w14:paraId="1275B208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483B8AE9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F4CFAB7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73B11CD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7026BEB6" w14:textId="77777777" w:rsidR="009E6061" w:rsidRDefault="007442E9">
      <w:pPr>
        <w:pStyle w:val="Ttulo2"/>
      </w:pPr>
      <w:r>
        <w:t>6. Conclusão final</w:t>
      </w:r>
    </w:p>
    <w:p w14:paraId="196F32C6" w14:textId="77777777" w:rsidR="009E6061" w:rsidRDefault="007442E9">
      <w:pPr>
        <w:spacing w:after="160"/>
      </w:pPr>
      <w:r>
        <w:t>Redigir uma síntese final com os principais aprendizados da equipe a partir do teste de usabilidade e da avaliação heurística.</w:t>
      </w:r>
    </w:p>
    <w:p w14:paraId="59FB838F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0F2F68B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3E8F40F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3AE7BAD1" w14:textId="77777777" w:rsidR="009E6061" w:rsidRDefault="007442E9">
      <w:pPr>
        <w:spacing w:after="40"/>
      </w:pPr>
      <w:r>
        <w:t>________________________________________________________________________________</w:t>
      </w:r>
    </w:p>
    <w:p w14:paraId="223FA0A3" w14:textId="0331D118" w:rsidR="009E6061" w:rsidRDefault="007442E9" w:rsidP="007442E9">
      <w:pPr>
        <w:spacing w:after="40"/>
      </w:pPr>
      <w:r>
        <w:t>________________________________________________________________________________</w:t>
      </w:r>
    </w:p>
    <w:sectPr w:rsidR="009E6061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528785">
    <w:abstractNumId w:val="8"/>
  </w:num>
  <w:num w:numId="2" w16cid:durableId="1498569834">
    <w:abstractNumId w:val="6"/>
  </w:num>
  <w:num w:numId="3" w16cid:durableId="1557282784">
    <w:abstractNumId w:val="5"/>
  </w:num>
  <w:num w:numId="4" w16cid:durableId="1804807613">
    <w:abstractNumId w:val="4"/>
  </w:num>
  <w:num w:numId="5" w16cid:durableId="15815954">
    <w:abstractNumId w:val="7"/>
  </w:num>
  <w:num w:numId="6" w16cid:durableId="705299794">
    <w:abstractNumId w:val="3"/>
  </w:num>
  <w:num w:numId="7" w16cid:durableId="1088162538">
    <w:abstractNumId w:val="2"/>
  </w:num>
  <w:num w:numId="8" w16cid:durableId="172956674">
    <w:abstractNumId w:val="1"/>
  </w:num>
  <w:num w:numId="9" w16cid:durableId="127101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2E9"/>
    <w:rsid w:val="0082314A"/>
    <w:rsid w:val="009E60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7610C"/>
  <w14:defaultImageDpi w14:val="300"/>
  <w15:docId w15:val="{5F15224A-0C60-7D43-A252-66D83EF8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1207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Renata Renata</cp:lastModifiedBy>
  <cp:revision>2</cp:revision>
  <dcterms:created xsi:type="dcterms:W3CDTF">2026-04-21T14:26:00Z</dcterms:created>
  <dcterms:modified xsi:type="dcterms:W3CDTF">2026-04-21T14:26:00Z</dcterms:modified>
  <cp:category/>
</cp:coreProperties>
</file>